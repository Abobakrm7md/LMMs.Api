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A7B4D" w14:textId="44D63D34" w:rsidR="00FC700E" w:rsidRPr="003C0959" w:rsidRDefault="00F91DFD" w:rsidP="00F91DFD">
      <w:pPr>
        <w:jc w:val="center"/>
        <w:rPr>
          <w:b/>
          <w:bCs/>
        </w:rPr>
      </w:pPr>
      <w:r w:rsidRPr="003C0959">
        <w:rPr>
          <w:b/>
          <w:bCs/>
        </w:rPr>
        <w:t>CIAM Application Onboarding Document Template</w:t>
      </w:r>
    </w:p>
    <w:p w14:paraId="7D09076B" w14:textId="77777777" w:rsidR="00FC700E" w:rsidRDefault="00FC700E"/>
    <w:p w14:paraId="5E6E9AE4" w14:textId="77777777" w:rsidR="00FC700E" w:rsidRDefault="00000000">
      <w:r>
        <w:t xml:space="preserve">1. </w:t>
      </w:r>
      <w:r w:rsidRPr="00B67F61">
        <w:rPr>
          <w:b/>
          <w:bCs/>
        </w:rPr>
        <w:t>Application Overview</w:t>
      </w:r>
    </w:p>
    <w:p w14:paraId="543902F4" w14:textId="77777777" w:rsidR="00FC700E" w:rsidRDefault="00000000" w:rsidP="00B67F61">
      <w:pPr>
        <w:ind w:left="720"/>
      </w:pPr>
      <w:r>
        <w:t>Application Name:</w:t>
      </w:r>
    </w:p>
    <w:p w14:paraId="2A333A96" w14:textId="77777777" w:rsidR="00FC700E" w:rsidRDefault="00000000" w:rsidP="00B67F61">
      <w:pPr>
        <w:ind w:left="720"/>
      </w:pPr>
      <w:r>
        <w:t>Business Owner:</w:t>
      </w:r>
    </w:p>
    <w:p w14:paraId="0A5B4E35" w14:textId="77777777" w:rsidR="00FC700E" w:rsidRDefault="00000000" w:rsidP="00B67F61">
      <w:pPr>
        <w:ind w:left="720"/>
      </w:pPr>
      <w:r>
        <w:t>Technical Owner / Contact:</w:t>
      </w:r>
    </w:p>
    <w:p w14:paraId="6BD40631" w14:textId="77777777" w:rsidR="00FC700E" w:rsidRDefault="00000000" w:rsidP="00B67F61">
      <w:pPr>
        <w:ind w:left="720"/>
      </w:pPr>
      <w:r>
        <w:t>Environment(s) Required: DEV / QA / UAT / PROD</w:t>
      </w:r>
    </w:p>
    <w:p w14:paraId="3FFE75D2" w14:textId="77777777" w:rsidR="00FC700E" w:rsidRDefault="00000000" w:rsidP="00B67F61">
      <w:pPr>
        <w:ind w:left="720"/>
      </w:pPr>
      <w:r>
        <w:t>Integration Type: OIDC / SAML / Both</w:t>
      </w:r>
    </w:p>
    <w:p w14:paraId="1FFAC20C" w14:textId="77777777" w:rsidR="00FC700E" w:rsidRDefault="00000000" w:rsidP="00B67F61">
      <w:pPr>
        <w:ind w:left="720"/>
      </w:pPr>
      <w:r>
        <w:t>Go-Live Date:</w:t>
      </w:r>
    </w:p>
    <w:p w14:paraId="71F30825" w14:textId="77777777" w:rsidR="00FC700E" w:rsidRDefault="00000000" w:rsidP="00B67F61">
      <w:pPr>
        <w:ind w:left="720"/>
      </w:pPr>
      <w:r>
        <w:t>Description / Purpose of Application:</w:t>
      </w:r>
    </w:p>
    <w:p w14:paraId="138C5FB7" w14:textId="77777777" w:rsidR="00FC700E" w:rsidRDefault="00FC700E"/>
    <w:p w14:paraId="0B40B518" w14:textId="77777777" w:rsidR="00FC700E" w:rsidRDefault="00000000">
      <w:r>
        <w:t>2</w:t>
      </w:r>
      <w:r w:rsidRPr="00B67F61">
        <w:rPr>
          <w:b/>
          <w:bCs/>
        </w:rPr>
        <w:t>. Integration Summary</w:t>
      </w:r>
    </w:p>
    <w:p w14:paraId="4C700361" w14:textId="77777777" w:rsidR="00FC700E" w:rsidRPr="00B67F61" w:rsidRDefault="00000000" w:rsidP="00B67F61">
      <w:pPr>
        <w:ind w:left="720"/>
        <w:rPr>
          <w:b/>
          <w:bCs/>
        </w:rPr>
      </w:pPr>
      <w:r w:rsidRPr="00B67F61">
        <w:rPr>
          <w:b/>
          <w:bCs/>
        </w:rPr>
        <w:t>2.1 Authentication Protocol</w:t>
      </w:r>
    </w:p>
    <w:p w14:paraId="003E79C8" w14:textId="77777777" w:rsidR="00FC700E" w:rsidRDefault="00000000" w:rsidP="00B67F61">
      <w:pPr>
        <w:ind w:left="720"/>
      </w:pPr>
      <w:r>
        <w:t>- Protocol: OIDC / SAML 2.0</w:t>
      </w:r>
    </w:p>
    <w:p w14:paraId="77D2A374" w14:textId="77777777" w:rsidR="00FC700E" w:rsidRDefault="00000000" w:rsidP="00B67F61">
      <w:pPr>
        <w:ind w:left="720"/>
      </w:pPr>
      <w:r>
        <w:t>- Flow Type (OIDC): Authorization Code / Implicit / Hybrid</w:t>
      </w:r>
    </w:p>
    <w:p w14:paraId="66D58304" w14:textId="77777777" w:rsidR="00FC700E" w:rsidRDefault="00000000" w:rsidP="00B67F61">
      <w:pPr>
        <w:ind w:left="720"/>
      </w:pPr>
      <w:r>
        <w:t>- Binding Type (SAML): Redirect / POST</w:t>
      </w:r>
    </w:p>
    <w:p w14:paraId="28100BA5" w14:textId="77777777" w:rsidR="00FC700E" w:rsidRDefault="00FC700E" w:rsidP="00B67F61">
      <w:pPr>
        <w:ind w:left="720"/>
      </w:pPr>
    </w:p>
    <w:p w14:paraId="0A9B6E98" w14:textId="729B35BA" w:rsidR="00FC700E" w:rsidRPr="00B67F61" w:rsidRDefault="00000000" w:rsidP="00B67F61">
      <w:pPr>
        <w:ind w:left="720"/>
        <w:rPr>
          <w:b/>
          <w:bCs/>
        </w:rPr>
      </w:pPr>
      <w:r w:rsidRPr="00B67F61">
        <w:rPr>
          <w:b/>
          <w:bCs/>
        </w:rPr>
        <w:t>2.2 Federation Mode</w:t>
      </w:r>
      <w:r w:rsidR="00B67F61" w:rsidRPr="00B67F61">
        <w:rPr>
          <w:b/>
          <w:bCs/>
        </w:rPr>
        <w:t xml:space="preserve"> (</w:t>
      </w:r>
      <w:proofErr w:type="gramStart"/>
      <w:r w:rsidR="00B67F61">
        <w:rPr>
          <w:b/>
          <w:bCs/>
        </w:rPr>
        <w:t xml:space="preserve">if  </w:t>
      </w:r>
      <w:r w:rsidR="00B67F61" w:rsidRPr="00B67F61">
        <w:rPr>
          <w:b/>
          <w:bCs/>
        </w:rPr>
        <w:t>SAML</w:t>
      </w:r>
      <w:proofErr w:type="gramEnd"/>
      <w:r w:rsidR="00B67F61">
        <w:rPr>
          <w:b/>
          <w:bCs/>
        </w:rPr>
        <w:t xml:space="preserve"> else ignore</w:t>
      </w:r>
      <w:r w:rsidR="00B67F61" w:rsidRPr="00B67F61">
        <w:rPr>
          <w:b/>
          <w:bCs/>
        </w:rPr>
        <w:t>)</w:t>
      </w:r>
    </w:p>
    <w:p w14:paraId="07EE72CC" w14:textId="77777777" w:rsidR="00FC700E" w:rsidRDefault="00000000" w:rsidP="00B67F61">
      <w:pPr>
        <w:ind w:left="720"/>
      </w:pPr>
      <w:r>
        <w:t>- SP-Initiated Login: Yes/No</w:t>
      </w:r>
    </w:p>
    <w:p w14:paraId="61B6AAB7" w14:textId="77777777" w:rsidR="00FC700E" w:rsidRDefault="00000000" w:rsidP="00B67F61">
      <w:pPr>
        <w:ind w:left="720"/>
      </w:pPr>
      <w:r>
        <w:t>- IdP-Initiated Login: Yes/No</w:t>
      </w:r>
    </w:p>
    <w:p w14:paraId="37C00792" w14:textId="77777777" w:rsidR="00FC700E" w:rsidRDefault="00FC700E" w:rsidP="00B67F61">
      <w:pPr>
        <w:ind w:left="720"/>
      </w:pPr>
    </w:p>
    <w:p w14:paraId="5CEF44C1" w14:textId="2C24DD0F" w:rsidR="00FC700E" w:rsidRPr="00B67F61" w:rsidRDefault="00000000" w:rsidP="00B67F61">
      <w:pPr>
        <w:ind w:left="720"/>
        <w:rPr>
          <w:b/>
          <w:bCs/>
        </w:rPr>
      </w:pPr>
      <w:r w:rsidRPr="00B67F61">
        <w:rPr>
          <w:b/>
          <w:bCs/>
        </w:rPr>
        <w:t>2.3 Callback / Assertion Consumer Service (ACS) URLs</w:t>
      </w:r>
      <w:r w:rsidR="00B67F61">
        <w:rPr>
          <w:b/>
          <w:bCs/>
        </w:rPr>
        <w:t xml:space="preserve"> (</w:t>
      </w:r>
      <w:proofErr w:type="gramStart"/>
      <w:r w:rsidR="00B67F61">
        <w:rPr>
          <w:b/>
          <w:bCs/>
        </w:rPr>
        <w:t xml:space="preserve">if  </w:t>
      </w:r>
      <w:r w:rsidR="00B67F61" w:rsidRPr="00B67F61">
        <w:rPr>
          <w:b/>
          <w:bCs/>
        </w:rPr>
        <w:t>SAML</w:t>
      </w:r>
      <w:proofErr w:type="gramEnd"/>
      <w:r w:rsidR="00B67F61">
        <w:rPr>
          <w:b/>
          <w:bCs/>
        </w:rPr>
        <w:t xml:space="preserve"> else ignore)</w:t>
      </w:r>
    </w:p>
    <w:p w14:paraId="622D7C59" w14:textId="77777777" w:rsidR="00FC700E" w:rsidRDefault="00FC700E" w:rsidP="00B67F61">
      <w:pPr>
        <w:ind w:left="720"/>
      </w:pPr>
    </w:p>
    <w:p w14:paraId="0608532E" w14:textId="6250B881" w:rsidR="00FC700E" w:rsidRPr="00B67F61" w:rsidRDefault="00000000" w:rsidP="00B67F61">
      <w:pPr>
        <w:ind w:left="720"/>
        <w:rPr>
          <w:b/>
          <w:bCs/>
        </w:rPr>
      </w:pPr>
      <w:r w:rsidRPr="00B67F61">
        <w:rPr>
          <w:b/>
          <w:bCs/>
        </w:rPr>
        <w:t xml:space="preserve">2.4 Logout </w:t>
      </w:r>
      <w:proofErr w:type="gramStart"/>
      <w:r w:rsidRPr="00B67F61">
        <w:rPr>
          <w:b/>
          <w:bCs/>
        </w:rPr>
        <w:t>URLs</w:t>
      </w:r>
      <w:r w:rsidR="00B67F61">
        <w:rPr>
          <w:b/>
          <w:bCs/>
        </w:rPr>
        <w:t xml:space="preserve">(if  </w:t>
      </w:r>
      <w:r w:rsidR="00B67F61" w:rsidRPr="00B67F61">
        <w:rPr>
          <w:b/>
          <w:bCs/>
        </w:rPr>
        <w:t>SAML</w:t>
      </w:r>
      <w:proofErr w:type="gramEnd"/>
      <w:r w:rsidR="00B67F61">
        <w:rPr>
          <w:b/>
          <w:bCs/>
        </w:rPr>
        <w:t xml:space="preserve"> else ignore)</w:t>
      </w:r>
    </w:p>
    <w:p w14:paraId="086BADF5" w14:textId="77777777" w:rsidR="00FC700E" w:rsidRDefault="00FC700E"/>
    <w:p w14:paraId="64E65D4B" w14:textId="77777777" w:rsidR="00B67F61" w:rsidRDefault="00B67F61"/>
    <w:p w14:paraId="25FD43DB" w14:textId="6DEE2AA1" w:rsidR="00FC700E" w:rsidRDefault="00000000">
      <w:r>
        <w:lastRenderedPageBreak/>
        <w:t xml:space="preserve">3. </w:t>
      </w:r>
      <w:r w:rsidRPr="00B67F61">
        <w:rPr>
          <w:b/>
          <w:bCs/>
        </w:rPr>
        <w:t>OIDC Configuration</w:t>
      </w:r>
    </w:p>
    <w:p w14:paraId="0020F6B7" w14:textId="77777777" w:rsidR="00FC700E" w:rsidRPr="00B67F61" w:rsidRDefault="00000000" w:rsidP="00B67F61">
      <w:pPr>
        <w:ind w:left="720"/>
        <w:rPr>
          <w:b/>
          <w:bCs/>
        </w:rPr>
      </w:pPr>
      <w:r w:rsidRPr="00B67F61">
        <w:rPr>
          <w:b/>
          <w:bCs/>
        </w:rPr>
        <w:t>3.1 Client Registration Details</w:t>
      </w:r>
    </w:p>
    <w:p w14:paraId="0BA568E8" w14:textId="77777777" w:rsidR="00FC700E" w:rsidRDefault="00000000" w:rsidP="00B67F61">
      <w:pPr>
        <w:ind w:left="720"/>
      </w:pPr>
      <w:r>
        <w:t>- Client ID:</w:t>
      </w:r>
    </w:p>
    <w:p w14:paraId="63B63604" w14:textId="77777777" w:rsidR="00FC700E" w:rsidRDefault="00000000" w:rsidP="00B67F61">
      <w:pPr>
        <w:ind w:left="720"/>
      </w:pPr>
      <w:r>
        <w:t>- Client Secret:</w:t>
      </w:r>
    </w:p>
    <w:p w14:paraId="60432656" w14:textId="77777777" w:rsidR="00FC700E" w:rsidRDefault="00000000" w:rsidP="00B67F61">
      <w:pPr>
        <w:ind w:left="720"/>
      </w:pPr>
      <w:r>
        <w:t>- Token Endpoint Auth Method: Client Secret Basic / Post / Private Key JWT</w:t>
      </w:r>
    </w:p>
    <w:p w14:paraId="0B229B92" w14:textId="77777777" w:rsidR="00FC700E" w:rsidRDefault="00FC700E" w:rsidP="00B67F61">
      <w:pPr>
        <w:ind w:left="720"/>
      </w:pPr>
    </w:p>
    <w:p w14:paraId="49B6D9D9" w14:textId="77777777" w:rsidR="00FC700E" w:rsidRPr="00B67F61" w:rsidRDefault="00000000" w:rsidP="00B67F61">
      <w:pPr>
        <w:ind w:left="720"/>
        <w:rPr>
          <w:b/>
          <w:bCs/>
        </w:rPr>
      </w:pPr>
      <w:r w:rsidRPr="00B67F61">
        <w:rPr>
          <w:b/>
          <w:bCs/>
        </w:rPr>
        <w:t>3.2 Redirect URIs</w:t>
      </w:r>
    </w:p>
    <w:p w14:paraId="06D04150" w14:textId="77777777" w:rsidR="00FC700E" w:rsidRDefault="00FC700E" w:rsidP="00B67F61">
      <w:pPr>
        <w:ind w:left="720"/>
      </w:pPr>
    </w:p>
    <w:p w14:paraId="7E66479E" w14:textId="77777777" w:rsidR="00FC700E" w:rsidRPr="00B67F61" w:rsidRDefault="00000000" w:rsidP="00B67F61">
      <w:pPr>
        <w:ind w:left="720"/>
        <w:rPr>
          <w:b/>
          <w:bCs/>
        </w:rPr>
      </w:pPr>
      <w:r w:rsidRPr="00B67F61">
        <w:rPr>
          <w:b/>
          <w:bCs/>
        </w:rPr>
        <w:t>3.3 Scopes Required</w:t>
      </w:r>
    </w:p>
    <w:p w14:paraId="34D66306" w14:textId="77777777" w:rsidR="00FC700E" w:rsidRDefault="00000000" w:rsidP="00B67F61">
      <w:pPr>
        <w:ind w:left="720"/>
      </w:pPr>
      <w:r>
        <w:t>- openid</w:t>
      </w:r>
    </w:p>
    <w:p w14:paraId="1FA1A2F1" w14:textId="77777777" w:rsidR="00FC700E" w:rsidRDefault="00000000" w:rsidP="00B67F61">
      <w:pPr>
        <w:ind w:left="720"/>
      </w:pPr>
      <w:r>
        <w:t>- profile</w:t>
      </w:r>
    </w:p>
    <w:p w14:paraId="16F4AF27" w14:textId="77777777" w:rsidR="00FC700E" w:rsidRDefault="00000000" w:rsidP="00B67F61">
      <w:pPr>
        <w:ind w:left="720"/>
      </w:pPr>
      <w:r>
        <w:t>- email</w:t>
      </w:r>
    </w:p>
    <w:p w14:paraId="43F0161A" w14:textId="77777777" w:rsidR="00FC700E" w:rsidRDefault="00000000" w:rsidP="00B67F61">
      <w:pPr>
        <w:ind w:left="720"/>
      </w:pPr>
      <w:r>
        <w:t>- custom scopes:</w:t>
      </w:r>
    </w:p>
    <w:p w14:paraId="6C8CC05B" w14:textId="77777777" w:rsidR="00FC700E" w:rsidRDefault="00FC700E" w:rsidP="00B67F61">
      <w:pPr>
        <w:ind w:left="720"/>
      </w:pPr>
    </w:p>
    <w:p w14:paraId="6EBC45E3" w14:textId="77777777" w:rsidR="00FC700E" w:rsidRPr="00B67F61" w:rsidRDefault="00000000" w:rsidP="00B67F61">
      <w:pPr>
        <w:ind w:left="720"/>
        <w:rPr>
          <w:b/>
          <w:bCs/>
        </w:rPr>
      </w:pPr>
      <w:r w:rsidRPr="00B67F61">
        <w:rPr>
          <w:b/>
          <w:bCs/>
        </w:rPr>
        <w:t>3.4 Claims Required</w:t>
      </w:r>
    </w:p>
    <w:p w14:paraId="47D205C8" w14:textId="77777777" w:rsidR="00FC700E" w:rsidRDefault="00FC700E" w:rsidP="00B67F61">
      <w:pPr>
        <w:ind w:left="720"/>
      </w:pPr>
    </w:p>
    <w:p w14:paraId="5F34AE49" w14:textId="77777777" w:rsidR="00FC700E" w:rsidRPr="00B67F61" w:rsidRDefault="00000000" w:rsidP="00B67F61">
      <w:pPr>
        <w:ind w:left="720"/>
        <w:rPr>
          <w:b/>
          <w:bCs/>
        </w:rPr>
      </w:pPr>
      <w:r w:rsidRPr="00B67F61">
        <w:rPr>
          <w:b/>
          <w:bCs/>
        </w:rPr>
        <w:t>3.5 Token Requirements</w:t>
      </w:r>
    </w:p>
    <w:p w14:paraId="030EFE31" w14:textId="77777777" w:rsidR="00FC700E" w:rsidRDefault="00000000" w:rsidP="00B67F61">
      <w:pPr>
        <w:ind w:left="720"/>
      </w:pPr>
      <w:r>
        <w:t>- ID Token Expiry:</w:t>
      </w:r>
    </w:p>
    <w:p w14:paraId="713A3ED7" w14:textId="77777777" w:rsidR="00FC700E" w:rsidRDefault="00000000" w:rsidP="00B67F61">
      <w:pPr>
        <w:ind w:left="720"/>
      </w:pPr>
      <w:r>
        <w:t>- Access Token Expiry:</w:t>
      </w:r>
    </w:p>
    <w:p w14:paraId="6289C248" w14:textId="77777777" w:rsidR="00FC700E" w:rsidRDefault="00000000" w:rsidP="00B67F61">
      <w:pPr>
        <w:ind w:left="720"/>
      </w:pPr>
      <w:r>
        <w:t>- Token Format: JWT / Reference Token</w:t>
      </w:r>
    </w:p>
    <w:p w14:paraId="59EF1E98" w14:textId="77777777" w:rsidR="00FC700E" w:rsidRDefault="00000000" w:rsidP="00B67F61">
      <w:pPr>
        <w:ind w:left="720"/>
      </w:pPr>
      <w:r>
        <w:t>- Signing Algorithm: RS256 / ES256 / Others</w:t>
      </w:r>
    </w:p>
    <w:p w14:paraId="45759046" w14:textId="77777777" w:rsidR="00FC700E" w:rsidRDefault="00FC700E" w:rsidP="00B67F61">
      <w:pPr>
        <w:ind w:left="720"/>
      </w:pPr>
    </w:p>
    <w:p w14:paraId="4A2CAC37" w14:textId="77777777" w:rsidR="00FC700E" w:rsidRPr="00B67F61" w:rsidRDefault="00000000" w:rsidP="00B67F61">
      <w:pPr>
        <w:ind w:left="720"/>
        <w:rPr>
          <w:b/>
          <w:bCs/>
        </w:rPr>
      </w:pPr>
      <w:r w:rsidRPr="00B67F61">
        <w:rPr>
          <w:b/>
          <w:bCs/>
        </w:rPr>
        <w:t>3.6 Additional OIDC Features</w:t>
      </w:r>
    </w:p>
    <w:p w14:paraId="2ED78B34" w14:textId="77777777" w:rsidR="00FC700E" w:rsidRDefault="00000000" w:rsidP="00B67F61">
      <w:pPr>
        <w:ind w:left="720"/>
      </w:pPr>
      <w:r>
        <w:t>- PKCE: Enabled / Disabled</w:t>
      </w:r>
    </w:p>
    <w:p w14:paraId="1E041FD6" w14:textId="77777777" w:rsidR="00FC700E" w:rsidRDefault="00000000" w:rsidP="00B67F61">
      <w:pPr>
        <w:ind w:left="720"/>
      </w:pPr>
      <w:r>
        <w:t>- Refresh Token: Required / Not Required</w:t>
      </w:r>
    </w:p>
    <w:p w14:paraId="1F461555" w14:textId="77777777" w:rsidR="00FC700E" w:rsidRDefault="00000000" w:rsidP="00B67F61">
      <w:pPr>
        <w:ind w:left="720"/>
      </w:pPr>
      <w:r>
        <w:t>- Front-channel Logout: Yes/No</w:t>
      </w:r>
    </w:p>
    <w:p w14:paraId="5EAD2762" w14:textId="77777777" w:rsidR="00FC700E" w:rsidRDefault="00000000" w:rsidP="00B67F61">
      <w:pPr>
        <w:ind w:left="720"/>
      </w:pPr>
      <w:r>
        <w:lastRenderedPageBreak/>
        <w:t>- Back-channel Logout: Yes/No</w:t>
      </w:r>
    </w:p>
    <w:p w14:paraId="33CCBBB6" w14:textId="77777777" w:rsidR="00FC700E" w:rsidRDefault="00FC700E"/>
    <w:p w14:paraId="5049F82D" w14:textId="77777777" w:rsidR="00FC700E" w:rsidRPr="00B67F61" w:rsidRDefault="00000000">
      <w:pPr>
        <w:rPr>
          <w:b/>
          <w:bCs/>
        </w:rPr>
      </w:pPr>
      <w:r w:rsidRPr="00B67F61">
        <w:rPr>
          <w:b/>
          <w:bCs/>
        </w:rPr>
        <w:t>4. SAML Configuration</w:t>
      </w:r>
    </w:p>
    <w:p w14:paraId="40C2C5FE" w14:textId="77777777" w:rsidR="00FC700E" w:rsidRPr="00B67F61" w:rsidRDefault="00000000" w:rsidP="00B67F61">
      <w:pPr>
        <w:ind w:left="720"/>
        <w:rPr>
          <w:b/>
          <w:bCs/>
        </w:rPr>
      </w:pPr>
      <w:r w:rsidRPr="00B67F61">
        <w:rPr>
          <w:b/>
          <w:bCs/>
        </w:rPr>
        <w:t>4.1 SP Metadata</w:t>
      </w:r>
    </w:p>
    <w:p w14:paraId="0B326D7B" w14:textId="77777777" w:rsidR="00FC700E" w:rsidRDefault="00000000" w:rsidP="00B67F61">
      <w:pPr>
        <w:ind w:left="720"/>
      </w:pPr>
      <w:r>
        <w:t>- Metadata XML:</w:t>
      </w:r>
    </w:p>
    <w:p w14:paraId="289EB0BF" w14:textId="77777777" w:rsidR="00FC700E" w:rsidRDefault="00000000" w:rsidP="00B67F61">
      <w:pPr>
        <w:ind w:left="720"/>
      </w:pPr>
      <w:r>
        <w:t>- EntityID:</w:t>
      </w:r>
    </w:p>
    <w:p w14:paraId="6AEF578A" w14:textId="77777777" w:rsidR="00FC700E" w:rsidRDefault="00000000" w:rsidP="00B67F61">
      <w:pPr>
        <w:ind w:left="720"/>
      </w:pPr>
      <w:r>
        <w:t>- Certificate for Signature:</w:t>
      </w:r>
    </w:p>
    <w:p w14:paraId="7AFE4643" w14:textId="77777777" w:rsidR="00FC700E" w:rsidRDefault="00000000" w:rsidP="00B67F61">
      <w:pPr>
        <w:ind w:left="720"/>
      </w:pPr>
      <w:r>
        <w:t>- Certificate for Encryption:</w:t>
      </w:r>
    </w:p>
    <w:p w14:paraId="07DA5F5F" w14:textId="77777777" w:rsidR="00FC700E" w:rsidRDefault="00FC700E" w:rsidP="00B67F61">
      <w:pPr>
        <w:ind w:left="720"/>
      </w:pPr>
    </w:p>
    <w:p w14:paraId="5F8969B2" w14:textId="77777777" w:rsidR="00FC700E" w:rsidRPr="00B67F61" w:rsidRDefault="00000000" w:rsidP="00B67F61">
      <w:pPr>
        <w:ind w:left="720"/>
        <w:rPr>
          <w:b/>
          <w:bCs/>
        </w:rPr>
      </w:pPr>
      <w:r w:rsidRPr="00B67F61">
        <w:rPr>
          <w:b/>
          <w:bCs/>
        </w:rPr>
        <w:t>4.2 SAML Bindings</w:t>
      </w:r>
    </w:p>
    <w:p w14:paraId="35A8B59F" w14:textId="77777777" w:rsidR="00FC700E" w:rsidRDefault="00000000" w:rsidP="00B67F61">
      <w:pPr>
        <w:ind w:left="720"/>
      </w:pPr>
      <w:r>
        <w:t>- AuthnRequest Binding: Redirect / POST</w:t>
      </w:r>
    </w:p>
    <w:p w14:paraId="244C5414" w14:textId="77777777" w:rsidR="00FC700E" w:rsidRDefault="00000000" w:rsidP="00B67F61">
      <w:pPr>
        <w:ind w:left="720"/>
      </w:pPr>
      <w:r>
        <w:t>- Response Binding: POST</w:t>
      </w:r>
    </w:p>
    <w:p w14:paraId="1F424967" w14:textId="77777777" w:rsidR="00FC700E" w:rsidRDefault="00FC700E" w:rsidP="00B67F61">
      <w:pPr>
        <w:ind w:left="720"/>
      </w:pPr>
    </w:p>
    <w:p w14:paraId="4D06A87E" w14:textId="77777777" w:rsidR="00FC700E" w:rsidRPr="00B67F61" w:rsidRDefault="00000000" w:rsidP="00B67F61">
      <w:pPr>
        <w:ind w:left="720"/>
        <w:rPr>
          <w:b/>
          <w:bCs/>
        </w:rPr>
      </w:pPr>
      <w:r w:rsidRPr="00B67F61">
        <w:rPr>
          <w:b/>
          <w:bCs/>
        </w:rPr>
        <w:t>4.3 ACS URLs</w:t>
      </w:r>
    </w:p>
    <w:p w14:paraId="137ACCD5" w14:textId="77777777" w:rsidR="00FC700E" w:rsidRDefault="00FC700E" w:rsidP="00B67F61">
      <w:pPr>
        <w:ind w:left="720"/>
      </w:pPr>
    </w:p>
    <w:p w14:paraId="6910BFCC" w14:textId="77777777" w:rsidR="00FC700E" w:rsidRPr="00B67F61" w:rsidRDefault="00000000" w:rsidP="00B67F61">
      <w:pPr>
        <w:ind w:left="720"/>
        <w:rPr>
          <w:b/>
          <w:bCs/>
        </w:rPr>
      </w:pPr>
      <w:r w:rsidRPr="00B67F61">
        <w:rPr>
          <w:b/>
          <w:bCs/>
        </w:rPr>
        <w:t>4.4 Attribute Mapping</w:t>
      </w:r>
    </w:p>
    <w:p w14:paraId="429AECB2" w14:textId="77777777" w:rsidR="00FC700E" w:rsidRDefault="00FC700E" w:rsidP="00B67F61">
      <w:pPr>
        <w:ind w:left="720"/>
      </w:pPr>
    </w:p>
    <w:p w14:paraId="4C773E9B" w14:textId="77777777" w:rsidR="00FC700E" w:rsidRPr="00B67F61" w:rsidRDefault="00000000" w:rsidP="00B67F61">
      <w:pPr>
        <w:ind w:left="720"/>
        <w:rPr>
          <w:b/>
          <w:bCs/>
        </w:rPr>
      </w:pPr>
      <w:r w:rsidRPr="00B67F61">
        <w:rPr>
          <w:b/>
          <w:bCs/>
        </w:rPr>
        <w:t>4.5 NameID Format</w:t>
      </w:r>
    </w:p>
    <w:p w14:paraId="15A9A743" w14:textId="77777777" w:rsidR="00FC700E" w:rsidRDefault="00000000" w:rsidP="00B67F61">
      <w:pPr>
        <w:ind w:left="720"/>
      </w:pPr>
      <w:r>
        <w:t>- Unspecified / EmailAddress / Persistent / Transient</w:t>
      </w:r>
    </w:p>
    <w:p w14:paraId="28827ED9" w14:textId="77777777" w:rsidR="00FC700E" w:rsidRPr="00B67F61" w:rsidRDefault="00FC700E" w:rsidP="00B67F61">
      <w:pPr>
        <w:ind w:left="720"/>
        <w:rPr>
          <w:b/>
          <w:bCs/>
        </w:rPr>
      </w:pPr>
    </w:p>
    <w:p w14:paraId="31490594" w14:textId="77777777" w:rsidR="00FC700E" w:rsidRPr="00B67F61" w:rsidRDefault="00000000" w:rsidP="00B67F61">
      <w:pPr>
        <w:ind w:left="720"/>
        <w:rPr>
          <w:b/>
          <w:bCs/>
        </w:rPr>
      </w:pPr>
      <w:r w:rsidRPr="00B67F61">
        <w:rPr>
          <w:b/>
          <w:bCs/>
        </w:rPr>
        <w:t>4.6 Signing &amp; Encryption Requirements</w:t>
      </w:r>
    </w:p>
    <w:p w14:paraId="5967C1D3" w14:textId="77777777" w:rsidR="00FC700E" w:rsidRDefault="00000000" w:rsidP="00B67F61">
      <w:pPr>
        <w:ind w:left="720"/>
      </w:pPr>
      <w:r>
        <w:t>- Sign Assertion: Yes/No</w:t>
      </w:r>
    </w:p>
    <w:p w14:paraId="7C83AB4B" w14:textId="77777777" w:rsidR="00FC700E" w:rsidRDefault="00000000" w:rsidP="00B67F61">
      <w:pPr>
        <w:ind w:left="720"/>
      </w:pPr>
      <w:r>
        <w:t>- Sign Response: Yes/No</w:t>
      </w:r>
    </w:p>
    <w:p w14:paraId="624F4ECF" w14:textId="77777777" w:rsidR="00FC700E" w:rsidRDefault="00000000" w:rsidP="00B67F61">
      <w:pPr>
        <w:ind w:left="720"/>
      </w:pPr>
      <w:r>
        <w:t>- Encrypt Assertion: Yes/No</w:t>
      </w:r>
    </w:p>
    <w:p w14:paraId="178F5110" w14:textId="77777777" w:rsidR="00FC700E" w:rsidRDefault="00FC700E"/>
    <w:p w14:paraId="3CAACA67" w14:textId="77777777" w:rsidR="00FC700E" w:rsidRDefault="00FC700E"/>
    <w:sectPr w:rsidR="00FC700E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2D8363" w14:textId="77777777" w:rsidR="00A54512" w:rsidRDefault="00A54512" w:rsidP="00F91DFD">
      <w:pPr>
        <w:spacing w:after="0" w:line="240" w:lineRule="auto"/>
      </w:pPr>
      <w:r>
        <w:separator/>
      </w:r>
    </w:p>
  </w:endnote>
  <w:endnote w:type="continuationSeparator" w:id="0">
    <w:p w14:paraId="22F43890" w14:textId="77777777" w:rsidR="00A54512" w:rsidRDefault="00A54512" w:rsidP="00F91D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A4539" w14:textId="77777777" w:rsidR="00A54512" w:rsidRDefault="00A54512" w:rsidP="00F91DFD">
      <w:pPr>
        <w:spacing w:after="0" w:line="240" w:lineRule="auto"/>
      </w:pPr>
      <w:r>
        <w:separator/>
      </w:r>
    </w:p>
  </w:footnote>
  <w:footnote w:type="continuationSeparator" w:id="0">
    <w:p w14:paraId="3136644B" w14:textId="77777777" w:rsidR="00A54512" w:rsidRDefault="00A54512" w:rsidP="00F91D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006EA" w14:textId="38D8B508" w:rsidR="00F91DFD" w:rsidRDefault="003C0959">
    <w:pPr>
      <w:pStyle w:val="Header"/>
    </w:pPr>
    <w:r w:rsidRPr="006B2F90">
      <w:rPr>
        <w:rFonts w:ascii="Aptos" w:hAnsi="Aptos"/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247D31A5" wp14:editId="7C81066D">
              <wp:simplePos x="0" y="0"/>
              <wp:positionH relativeFrom="margin">
                <wp:posOffset>-946590</wp:posOffset>
              </wp:positionH>
              <wp:positionV relativeFrom="margin">
                <wp:posOffset>-724633</wp:posOffset>
              </wp:positionV>
              <wp:extent cx="1765300" cy="611505"/>
              <wp:effectExtent l="0" t="0" r="6350" b="0"/>
              <wp:wrapSquare wrapText="bothSides"/>
              <wp:docPr id="972523963" name="Group 9725239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65300" cy="611505"/>
                        <a:chOff x="1239861" y="-490787"/>
                        <a:chExt cx="3082310" cy="2434683"/>
                      </a:xfrm>
                    </wpg:grpSpPr>
                    <wps:wsp>
                      <wps:cNvPr id="1997607531" name="Rectangle 1997607531"/>
                      <wps:cNvSpPr/>
                      <wps:spPr>
                        <a:xfrm>
                          <a:off x="2359152" y="0"/>
                          <a:ext cx="126442" cy="45193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A164C6C" w14:textId="77777777" w:rsidR="003C0959" w:rsidRDefault="003C0959" w:rsidP="003C095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406772074" name="Rectangle 1406772074"/>
                      <wps:cNvSpPr/>
                      <wps:spPr>
                        <a:xfrm>
                          <a:off x="2359152" y="437388"/>
                          <a:ext cx="126442" cy="45193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6D51B00" w14:textId="77777777" w:rsidR="003C0959" w:rsidRDefault="003C0959" w:rsidP="003C095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5406646" name="Rectangle 245406646"/>
                      <wps:cNvSpPr/>
                      <wps:spPr>
                        <a:xfrm>
                          <a:off x="2359152" y="876299"/>
                          <a:ext cx="126442" cy="45193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ED62BB2" w14:textId="77777777" w:rsidR="003C0959" w:rsidRDefault="003C0959" w:rsidP="003C095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12283479" name="Picture 11228347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239861" y="-490787"/>
                          <a:ext cx="3082310" cy="2434683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47D31A5" id="Group 972523963" o:spid="_x0000_s1026" style="position:absolute;margin-left:-74.55pt;margin-top:-57.05pt;width:139pt;height:48.15pt;z-index:251657216;mso-position-horizontal-relative:margin;mso-position-vertical-relative:margin;mso-width-relative:margin;mso-height-relative:margin" coordorigin="12398,-4907" coordsize="30823,2434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U6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JS0UUAFJS0UAJgelLRRQAmB6V&#10;5z8aPgT4N+P/AIPuPDfjTRodTsHGY5ANlxBJ/wA9I5OqGvR6KAPnb9lP9ijwL+yjpl02ieZrPiK7&#10;4uNd1GMfaPLx/q0x/q047V9EUtFACUUtFACUtFFABSUtFACUUt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">
              <v:rect id="Rectangle 1997607531" o:spid="_x0000_s1027" style="position:absolute;left:23591;width:1264;height:4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" filled="f" stroked="f">
                <v:textbox inset="0,0,0,0">
                  <w:txbxContent>
                    <w:p w14:paraId="0A164C6C" w14:textId="77777777" w:rsidR="003C0959" w:rsidRDefault="003C0959" w:rsidP="003C0959">
                      <w:r>
                        <w:t xml:space="preserve"> </w:t>
                      </w:r>
                    </w:p>
                  </w:txbxContent>
                </v:textbox>
              </v:rect>
              <v:rect id="Rectangle 1406772074" o:spid="_x0000_s1028" style="position:absolute;left:23591;top:4373;width:1264;height:4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" filled="f" stroked="f">
                <v:textbox inset="0,0,0,0">
                  <w:txbxContent>
                    <w:p w14:paraId="56D51B00" w14:textId="77777777" w:rsidR="003C0959" w:rsidRDefault="003C0959" w:rsidP="003C0959">
                      <w:r>
                        <w:t xml:space="preserve"> </w:t>
                      </w:r>
                    </w:p>
                  </w:txbxContent>
                </v:textbox>
              </v:rect>
              <v:rect id="Rectangle 245406646" o:spid="_x0000_s1029" style="position:absolute;left:23591;top:8762;width:1264;height:4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" filled="f" stroked="f">
                <v:textbox inset="0,0,0,0">
                  <w:txbxContent>
                    <w:p w14:paraId="7ED62BB2" w14:textId="77777777" w:rsidR="003C0959" w:rsidRDefault="003C0959" w:rsidP="003C0959">
                      <w: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12283479" o:spid="_x0000_s1030" type="#_x0000_t75" style="position:absolute;left:12398;top:-4907;width:30823;height:243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">
                <v:imagedata r:id="rId2" o:title=""/>
              </v:shape>
              <w10:wrap type="square" anchorx="margin" anchory="margin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62336" behindDoc="0" locked="0" layoutInCell="1" allowOverlap="1" wp14:anchorId="1B17BDD7" wp14:editId="6C29BD19">
          <wp:simplePos x="0" y="0"/>
          <wp:positionH relativeFrom="column">
            <wp:posOffset>4839286</wp:posOffset>
          </wp:positionH>
          <wp:positionV relativeFrom="paragraph">
            <wp:posOffset>-288388</wp:posOffset>
          </wp:positionV>
          <wp:extent cx="1485900" cy="523875"/>
          <wp:effectExtent l="0" t="0" r="0" b="9525"/>
          <wp:wrapNone/>
          <wp:docPr id="1632573438" name="Picture 4" descr="A close 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2573438" name="Picture 4" descr="A close up of a logo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85900" cy="523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                 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0201684">
    <w:abstractNumId w:val="8"/>
  </w:num>
  <w:num w:numId="2" w16cid:durableId="412703918">
    <w:abstractNumId w:val="6"/>
  </w:num>
  <w:num w:numId="3" w16cid:durableId="1320501629">
    <w:abstractNumId w:val="5"/>
  </w:num>
  <w:num w:numId="4" w16cid:durableId="1669480853">
    <w:abstractNumId w:val="4"/>
  </w:num>
  <w:num w:numId="5" w16cid:durableId="481046809">
    <w:abstractNumId w:val="7"/>
  </w:num>
  <w:num w:numId="6" w16cid:durableId="1003240928">
    <w:abstractNumId w:val="3"/>
  </w:num>
  <w:num w:numId="7" w16cid:durableId="1987204361">
    <w:abstractNumId w:val="2"/>
  </w:num>
  <w:num w:numId="8" w16cid:durableId="589702413">
    <w:abstractNumId w:val="1"/>
  </w:num>
  <w:num w:numId="9" w16cid:durableId="1119568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0959"/>
    <w:rsid w:val="00480169"/>
    <w:rsid w:val="00520A7F"/>
    <w:rsid w:val="005A5167"/>
    <w:rsid w:val="00A54512"/>
    <w:rsid w:val="00AA1D8D"/>
    <w:rsid w:val="00B47730"/>
    <w:rsid w:val="00B67F61"/>
    <w:rsid w:val="00CB0664"/>
    <w:rsid w:val="00F91DFD"/>
    <w:rsid w:val="00FC693F"/>
    <w:rsid w:val="00FC7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E396E1"/>
  <w14:defaultImageDpi w14:val="300"/>
  <w15:docId w15:val="{334FC66B-1C51-4C80-B41D-D3C5BE683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266</Words>
  <Characters>1410</Characters>
  <Application>Microsoft Office Word</Application>
  <DocSecurity>0</DocSecurity>
  <Lines>78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Meharunissa</cp:lastModifiedBy>
  <cp:revision>4</cp:revision>
  <dcterms:created xsi:type="dcterms:W3CDTF">2013-12-23T23:15:00Z</dcterms:created>
  <dcterms:modified xsi:type="dcterms:W3CDTF">2025-11-28T09:38:00Z</dcterms:modified>
  <cp:category/>
</cp:coreProperties>
</file>